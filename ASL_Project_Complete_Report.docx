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03366"/>
          <w:sz w:val="56"/>
        </w:rPr>
        <w:t>REAL-TIME ASL GESTURE RECOGNITION SYSTEM</w:t>
        <w:br/>
      </w:r>
    </w:p>
    <w:p>
      <w:pPr>
        <w:jc w:val="center"/>
      </w:pPr>
      <w:r>
        <w:rPr>
          <w:i/>
          <w:sz w:val="36"/>
        </w:rPr>
        <w:t>A Comparative Study of EfficientNet-B0 and Landmark-Based MLP Models</w:t>
        <w:br/>
      </w:r>
    </w:p>
    <w:p/>
    <w:p/>
    <w:p/>
    <w:p/>
    <w:p/>
    <w:p/>
    <w:p/>
    <w:p/>
    <w:p/>
    <w:p/>
    <w:p>
      <w:pPr>
        <w:jc w:val="center"/>
      </w:pPr>
      <w:r>
        <w:rPr>
          <w:sz w:val="28"/>
        </w:rPr>
        <w:t>Comprehensive Technical Report</w:t>
        <w:br/>
        <w:t>Date: April 09, 2026</w:t>
        <w:br/>
      </w:r>
    </w:p>
    <w:p>
      <w:r>
        <w:br w:type="page"/>
      </w:r>
    </w:p>
    <w:p>
      <w:pPr>
        <w:pStyle w:val="Heading1"/>
      </w:pPr>
      <w:r>
        <w:t>1. Abstract</w:t>
      </w:r>
    </w:p>
    <w:p>
      <w:r>
        <w:t>This project presents an advanced real-time American Sign Language (ASL) recognition system leveraging state-of-the-art Deep Learning architectures. Sign language is a vital communication tool for the deaf and hard-of-hearing community, yet a significant barrier exists between signers and non-signers. Our system aims to bridge this gap by providing accurate, low-latency translation of hand gestures into text in real-time. We explore and compare two distinct approaches: an image-based convolutional neural network using the EfficientNet-B0 backbone and a lightweight landmark-based Multi-Layer Perceptron (MLP) utilizing MediaPipe for pose estimation. Our results demonstrate that while EfficientNet-B0 provides robust feature extraction from raw pixels, the landmark-based MLP achieves superior accuracy (98%) and lower computational overhead, making it ideal for edge deployment. The system also incorporates Monte Carlo Dropout for uncertainty estimation, ensuring high reliability in dynamic environments.</w:t>
      </w:r>
    </w:p>
    <w:p>
      <w:pPr>
        <w:pStyle w:val="Heading1"/>
      </w:pPr>
      <w:r>
        <w:t>2. Introduction</w:t>
      </w:r>
    </w:p>
    <w:p>
      <w:r>
        <w:t>Communication is a fundamental human right, yet millions of individuals worldwide who rely on Sign Language face daily challenges in interacting with a world primarily designed for spoken languages. American Sign Language (ASL) is a complex, visual-spatial language with its own grammar and syntax. Traditional methods of translation often require human interpreters, who are not always available or affordable.</w:t>
        <w:br/>
        <w:br/>
        <w:t>With the recent advancements in Computer Vision (CV) and Deep Learning (DL), automated sign language recognition has become a feasible solution. This project focuses on the static alphabet recognition aspect of ASL, which serves as the foundation for more complex gesture and sentence recognition. The primary challenge in this domain is the variability of hand shapes, lighting conditions, and backgrounds. To address these challenges, we implement a dual-model system that balances the depth of convolutional feature extraction with the efficiency of skeletal landmark analysis.</w:t>
      </w:r>
    </w:p>
    <w:p>
      <w:pPr>
        <w:pStyle w:val="Heading1"/>
      </w:pPr>
      <w:r>
        <w:t>3. Scope of Project</w:t>
      </w:r>
    </w:p>
    <w:p>
      <w:r>
        <w:t>The scope of this project encompasses the development, training, and evaluation of a real-time software pipeline for ASL alphabet recognition. Key areas included in the scope are:</w:t>
        <w:br/>
        <w:t>• Dataset Preparation: Utilization of clinical-grade ASL datasets containing thousands of images covering the 26 letters of the alphabet.</w:t>
        <w:br/>
        <w:t>• Feature Extraction: Implementation of two pipelines: one extracting raw pixel data for CNN processing and another extracting 21-point hand landmarks using Google's MediaPipe framework.</w:t>
        <w:br/>
        <w:t>• Model Design: Customization of the EfficientNet-B0 architecture and design of a 5-layer MLP.</w:t>
        <w:br/>
        <w:t>• Real-time Inference: Optimization of the models for deployment on standard consumer-grade hardware (CPUs and entry-level GPUs) using the PyTorch framework.</w:t>
        <w:br/>
        <w:t>• Performance Evaluation: Comparative analysis of both models across standard metrics like Precision, Recall, and F1-score.</w:t>
        <w:br/>
        <w:br/>
        <w:t>The project does not currently cover continuous sign language sentences or facial expression integration, which are reserved for future iterations.</w:t>
      </w:r>
    </w:p>
    <w:p>
      <w:pPr>
        <w:pStyle w:val="Heading1"/>
      </w:pPr>
      <w:r>
        <w:t>4. Objectives</w:t>
      </w:r>
    </w:p>
    <w:p>
      <w:r>
        <w:t>1. High Accuracy: To achieve a classification accuracy of over 95% for ASL alphabet signs.</w:t>
        <w:br/>
        <w:t>2. Real-time Latency: To ensure inference speed is faster than 30 FPS on standard hardware.</w:t>
        <w:br/>
        <w:t>3. Portability: To create a lightweight model (Landmark MLP) suitable for mobile or web devices.</w:t>
        <w:br/>
        <w:t>4. Uncertainty Quantification: To implement Monte Carlo Dropout to measure model confidence.</w:t>
        <w:br/>
        <w:t>5. Scalability: To design the architecture such that more gestures can be added with minimal retraining.</w:t>
      </w:r>
    </w:p>
    <w:p>
      <w:pPr>
        <w:pStyle w:val="Heading1"/>
      </w:pPr>
      <w:r>
        <w:t>5. Literature Survey</w:t>
      </w:r>
    </w:p>
    <w:p>
      <w:r>
        <w:t>Sign Language Recognition (SLR) has been a subject of research for decades. Early work focused on 'Data Gloves' which were expensive and cumbersome. The shift towards vision-based systems began with traditional image processing techniques like Edge Detection and Skin Color Segmentation. However, these models were highly sensitive to background noise.</w:t>
        <w:br/>
        <w:br/>
        <w:t>The advent of Convolutional Neural Networks (CNNs) significantly improved performance. Models like ResNet, VGG, and Inception achieved state-of-the-art results on various sign language benchmarks. Recently, EfficientNet introduced a principled approach to model scaling, achieving better accuracy with fewer parameters by compoundly scaling depth, width, and resolution. Our use of EfficientNet-B0 leverages these efficiencies.</w:t>
        <w:br/>
        <w:br/>
        <w:t>Concurrent with CNN progress, skeletal estimation models like MediaPipe and OpenPose have emerged. These models abstract the hand into a graph of nodes, allowing for highly efficient classification using MLPs or Graph Convolutional Networks (GCNs). This landmark-based approach is often more robust to environment changes as it focuses solely on the geometric configuration of the hand.</w:t>
      </w:r>
    </w:p>
    <w:p>
      <w:pPr>
        <w:pStyle w:val="Heading1"/>
      </w:pPr>
      <w:r>
        <w:t>6. System Architecture</w:t>
      </w:r>
    </w:p>
    <w:p>
      <w:r>
        <w:t>The system architecture follows a modular design consisting of an Input Module, a Preprocessing Module, a Classification Module, and a Visualization Module.</w:t>
      </w:r>
    </w:p>
    <w:p>
      <w:pPr>
        <w:pStyle w:val="Heading2"/>
      </w:pPr>
      <w:r>
        <w:t>6.1 EfficientNet-B0 Workflow</w:t>
      </w:r>
    </w:p>
    <w:p>
      <w:r>
        <w:t>EfficientNet-B0 uses a mobile inverted bottleneck convolution (MBConv) as its main building block. The system workflow involves:</w:t>
        <w:br/>
        <w:t>1. Input: 224x224 RGB Image.</w:t>
        <w:br/>
        <w:t>2. Backbone: MBConv layers for hierarchical feature extraction.</w:t>
        <w:br/>
        <w:t>3. Global Average Pooling: To reduce spatial dimensions to a feature vector.</w:t>
        <w:br/>
        <w:t>4. Custom Head: Dropout (0.4), Dense (512), BatchNorm, ReLU, and Output (26).</w:t>
      </w:r>
    </w:p>
    <w:p>
      <w:pPr>
        <w:pStyle w:val="Heading2"/>
      </w:pPr>
      <w:r>
        <w:t>6.2 Landmark-Based MLP Workflow</w:t>
      </w:r>
    </w:p>
    <w:p>
      <w:r>
        <w:t>The landmark pipeline simplifies the input significantly:</w:t>
        <w:br/>
        <w:t>1. MediaPipe: Detects 21 hand landmarks (X, Y, Z coordinates).</w:t>
        <w:br/>
        <w:t>2. Normalization: Rescales coordinates relative to the wrist and normalizes by palm size.</w:t>
        <w:br/>
        <w:t>3. MLP Classifier: Processes the 126 features through multiple fully connected layers with dropout and batch normalization.</w:t>
      </w:r>
    </w:p>
    <w:p>
      <w:r>
        <w:t>[Diagram: System Architecture Overview demonstrating the split between Pixel Processing and Landmark Processing]</w:t>
      </w:r>
    </w:p>
    <w:p>
      <w:pPr>
        <w:pStyle w:val="Heading1"/>
      </w:pPr>
      <w:r>
        <w:t>7. System Methodology and Design</w:t>
      </w:r>
    </w:p>
    <w:p>
      <w:r>
        <w:t>7.1 Data Collection: Images are collected under various backgrounds to simulate real-world usage.</w:t>
        <w:br/>
        <w:t>7.2 Landmark Extraction: Using MediaPipe Hands, we extract 21 points for one or two hands. If only one hand is detected, we zero-pad the second hand's coordinates to maintain a constant input size of 126.</w:t>
        <w:br/>
        <w:t>7.3 Normalization: Landmarks are centered at the wrist. This makes the model 'Translation Invariant'.</w:t>
        <w:br/>
        <w:t>7.4 Training: Adam optimizer with a learning rate of 1e-3, and StepLR scheduler to decay learning rate by 0.1 every 10 epochs.</w:t>
      </w:r>
    </w:p>
    <w:p>
      <w:pPr>
        <w:pStyle w:val="Heading2"/>
      </w:pPr>
      <w:r>
        <w:t>7.5 Uncertainty Estimation (Monte Carlo Dropout)</w:t>
      </w:r>
    </w:p>
    <w:p>
      <w:r>
        <w:t>To increase reliability, we enable Dropout during inference. By performing 10 forward passes for each frame and calculating the variance of the predictions, we can determine the 'Uncertainty Score'. High variance indicates the model is unsure, likely due to a blurry image or an unseen hand pose.</w:t>
      </w:r>
    </w:p>
    <w:p>
      <w:pPr>
        <w:pStyle w:val="Heading1"/>
      </w:pPr>
      <w:r>
        <w:t>8. Results and Evaluation</w:t>
      </w:r>
    </w:p>
    <w:p>
      <w:pPr>
        <w:pStyle w:val="Heading2"/>
      </w:pPr>
      <w:r>
        <w:t>8.1 MLP Classification Report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Precision</w:t>
            </w:r>
          </w:p>
        </w:tc>
        <w:tc>
          <w:tcPr>
            <w:tcW w:type="dxa" w:w="1728"/>
          </w:tcPr>
          <w:p>
            <w:r>
              <w:t>Recall</w:t>
            </w:r>
          </w:p>
        </w:tc>
        <w:tc>
          <w:tcPr>
            <w:tcW w:type="dxa" w:w="1728"/>
          </w:tcPr>
          <w:p>
            <w:r>
              <w:t>F1-Score</w:t>
            </w:r>
          </w:p>
        </w:tc>
        <w:tc>
          <w:tcPr>
            <w:tcW w:type="dxa" w:w="1728"/>
          </w:tcPr>
          <w:p>
            <w:r>
              <w:t>Support</w:t>
            </w:r>
          </w:p>
        </w:tc>
      </w:tr>
      <w:tr>
        <w:tc>
          <w:tcPr>
            <w:tcW w:type="dxa" w:w="1728"/>
          </w:tcPr>
          <w:p>
            <w:r>
              <w:t>a</w:t>
            </w:r>
          </w:p>
        </w:tc>
        <w:tc>
          <w:tcPr>
            <w:tcW w:type="dxa" w:w="1728"/>
          </w:tcPr>
          <w:p>
            <w:r>
              <w:t>0.33</w:t>
            </w:r>
          </w:p>
        </w:tc>
        <w:tc>
          <w:tcPr>
            <w:tcW w:type="dxa" w:w="1728"/>
          </w:tcPr>
          <w:p>
            <w:r>
              <w:t>1.00</w:t>
            </w:r>
          </w:p>
        </w:tc>
        <w:tc>
          <w:tcPr>
            <w:tcW w:type="dxa" w:w="1728"/>
          </w:tcPr>
          <w:p>
            <w:r>
              <w:t>0.50</w:t>
            </w:r>
          </w:p>
        </w:tc>
        <w:tc>
          <w:tcPr>
            <w:tcW w:type="dxa" w:w="1728"/>
          </w:tcPr>
          <w:p>
            <w:r>
              <w:t>1</w:t>
            </w:r>
          </w:p>
        </w:tc>
      </w:tr>
      <w:tr>
        <w:tc>
          <w:tcPr>
            <w:tcW w:type="dxa" w:w="1728"/>
          </w:tcPr>
          <w:p>
            <w:r>
              <w:t>b</w:t>
            </w:r>
          </w:p>
        </w:tc>
        <w:tc>
          <w:tcPr>
            <w:tcW w:type="dxa" w:w="1728"/>
          </w:tcPr>
          <w:p>
            <w:r>
              <w:t>1.00</w:t>
            </w:r>
          </w:p>
        </w:tc>
        <w:tc>
          <w:tcPr>
            <w:tcW w:type="dxa" w:w="1728"/>
          </w:tcPr>
          <w:p>
            <w:r>
              <w:t>1.00</w:t>
            </w:r>
          </w:p>
        </w:tc>
        <w:tc>
          <w:tcPr>
            <w:tcW w:type="dxa" w:w="1728"/>
          </w:tcPr>
          <w:p>
            <w:r>
              <w:t>1.00</w:t>
            </w:r>
          </w:p>
        </w:tc>
        <w:tc>
          <w:tcPr>
            <w:tcW w:type="dxa" w:w="1728"/>
          </w:tcPr>
          <w:p>
            <w:r>
              <w:t>13</w:t>
            </w:r>
          </w:p>
        </w:tc>
      </w:tr>
      <w:tr>
        <w:tc>
          <w:tcPr>
            <w:tcW w:type="dxa" w:w="1728"/>
          </w:tcPr>
          <w:p>
            <w:r>
              <w:t>c</w:t>
            </w:r>
          </w:p>
        </w:tc>
        <w:tc>
          <w:tcPr>
            <w:tcW w:type="dxa" w:w="1728"/>
          </w:tcPr>
          <w:p>
            <w:r>
              <w:t>0.86</w:t>
            </w:r>
          </w:p>
        </w:tc>
        <w:tc>
          <w:tcPr>
            <w:tcW w:type="dxa" w:w="1728"/>
          </w:tcPr>
          <w:p>
            <w:r>
              <w:t>1.00</w:t>
            </w:r>
          </w:p>
        </w:tc>
        <w:tc>
          <w:tcPr>
            <w:tcW w:type="dxa" w:w="1728"/>
          </w:tcPr>
          <w:p>
            <w:r>
              <w:t>0.92</w:t>
            </w:r>
          </w:p>
        </w:tc>
        <w:tc>
          <w:tcPr>
            <w:tcW w:type="dxa" w:w="1728"/>
          </w:tcPr>
          <w:p>
            <w:r>
              <w:t>6</w:t>
            </w:r>
          </w:p>
        </w:tc>
      </w:tr>
      <w:tr>
        <w:tc>
          <w:tcPr>
            <w:tcW w:type="dxa" w:w="1728"/>
          </w:tcPr>
          <w:p>
            <w:r>
              <w:t>d</w:t>
            </w:r>
          </w:p>
        </w:tc>
        <w:tc>
          <w:tcPr>
            <w:tcW w:type="dxa" w:w="1728"/>
          </w:tcPr>
          <w:p>
            <w:r>
              <w:t>1.00</w:t>
            </w:r>
          </w:p>
        </w:tc>
        <w:tc>
          <w:tcPr>
            <w:tcW w:type="dxa" w:w="1728"/>
          </w:tcPr>
          <w:p>
            <w:r>
              <w:t>1.00</w:t>
            </w:r>
          </w:p>
        </w:tc>
        <w:tc>
          <w:tcPr>
            <w:tcW w:type="dxa" w:w="1728"/>
          </w:tcPr>
          <w:p>
            <w:r>
              <w:t>1.00</w:t>
            </w:r>
          </w:p>
        </w:tc>
        <w:tc>
          <w:tcPr>
            <w:tcW w:type="dxa" w:w="1728"/>
          </w:tcPr>
          <w:p>
            <w:r>
              <w:t>12</w:t>
            </w:r>
          </w:p>
        </w:tc>
      </w:tr>
      <w:tr>
        <w:tc>
          <w:tcPr>
            <w:tcW w:type="dxa" w:w="1728"/>
          </w:tcPr>
          <w:p>
            <w:r>
              <w:t>e</w:t>
            </w:r>
          </w:p>
        </w:tc>
        <w:tc>
          <w:tcPr>
            <w:tcW w:type="dxa" w:w="1728"/>
          </w:tcPr>
          <w:p>
            <w:r>
              <w:t>0.80</w:t>
            </w:r>
          </w:p>
        </w:tc>
        <w:tc>
          <w:tcPr>
            <w:tcW w:type="dxa" w:w="1728"/>
          </w:tcPr>
          <w:p>
            <w:r>
              <w:t>1.00</w:t>
            </w:r>
          </w:p>
        </w:tc>
        <w:tc>
          <w:tcPr>
            <w:tcW w:type="dxa" w:w="1728"/>
          </w:tcPr>
          <w:p>
            <w:r>
              <w:t>0.89</w:t>
            </w:r>
          </w:p>
        </w:tc>
        <w:tc>
          <w:tcPr>
            <w:tcW w:type="dxa" w:w="1728"/>
          </w:tcPr>
          <w:p>
            <w:r>
              <w:t>4</w:t>
            </w:r>
          </w:p>
        </w:tc>
      </w:tr>
      <w:tr>
        <w:tc>
          <w:tcPr>
            <w:tcW w:type="dxa" w:w="1728"/>
          </w:tcPr>
          <w:p>
            <w:r>
              <w:t>f</w:t>
            </w:r>
          </w:p>
        </w:tc>
        <w:tc>
          <w:tcPr>
            <w:tcW w:type="dxa" w:w="1728"/>
          </w:tcPr>
          <w:p>
            <w:r>
              <w:t>1.00</w:t>
            </w:r>
          </w:p>
        </w:tc>
        <w:tc>
          <w:tcPr>
            <w:tcW w:type="dxa" w:w="1728"/>
          </w:tcPr>
          <w:p>
            <w:r>
              <w:t>1.00</w:t>
            </w:r>
          </w:p>
        </w:tc>
        <w:tc>
          <w:tcPr>
            <w:tcW w:type="dxa" w:w="1728"/>
          </w:tcPr>
          <w:p>
            <w:r>
              <w:t>1.00</w:t>
            </w:r>
          </w:p>
        </w:tc>
        <w:tc>
          <w:tcPr>
            <w:tcW w:type="dxa" w:w="1728"/>
          </w:tcPr>
          <w:p>
            <w:r>
              <w:t>14</w:t>
            </w:r>
          </w:p>
        </w:tc>
      </w:tr>
      <w:tr>
        <w:tc>
          <w:tcPr>
            <w:tcW w:type="dxa" w:w="1728"/>
          </w:tcPr>
          <w:p>
            <w:r>
              <w:t>g</w:t>
            </w:r>
          </w:p>
        </w:tc>
        <w:tc>
          <w:tcPr>
            <w:tcW w:type="dxa" w:w="1728"/>
          </w:tcPr>
          <w:p>
            <w:r>
              <w:t>1.00</w:t>
            </w:r>
          </w:p>
        </w:tc>
        <w:tc>
          <w:tcPr>
            <w:tcW w:type="dxa" w:w="1728"/>
          </w:tcPr>
          <w:p>
            <w:r>
              <w:t>1.00</w:t>
            </w:r>
          </w:p>
        </w:tc>
        <w:tc>
          <w:tcPr>
            <w:tcW w:type="dxa" w:w="1728"/>
          </w:tcPr>
          <w:p>
            <w:r>
              <w:t>1.00</w:t>
            </w:r>
          </w:p>
        </w:tc>
        <w:tc>
          <w:tcPr>
            <w:tcW w:type="dxa" w:w="1728"/>
          </w:tcPr>
          <w:p>
            <w:r>
              <w:t>11</w:t>
            </w:r>
          </w:p>
        </w:tc>
      </w:tr>
      <w:tr>
        <w:tc>
          <w:tcPr>
            <w:tcW w:type="dxa" w:w="1728"/>
          </w:tcPr>
          <w:p>
            <w:r>
              <w:t>h</w:t>
            </w:r>
          </w:p>
        </w:tc>
        <w:tc>
          <w:tcPr>
            <w:tcW w:type="dxa" w:w="1728"/>
          </w:tcPr>
          <w:p>
            <w:r>
              <w:t>1.00</w:t>
            </w:r>
          </w:p>
        </w:tc>
        <w:tc>
          <w:tcPr>
            <w:tcW w:type="dxa" w:w="1728"/>
          </w:tcPr>
          <w:p>
            <w:r>
              <w:t>1.00</w:t>
            </w:r>
          </w:p>
        </w:tc>
        <w:tc>
          <w:tcPr>
            <w:tcW w:type="dxa" w:w="1728"/>
          </w:tcPr>
          <w:p>
            <w:r>
              <w:t>1.00</w:t>
            </w:r>
          </w:p>
        </w:tc>
        <w:tc>
          <w:tcPr>
            <w:tcW w:type="dxa" w:w="1728"/>
          </w:tcPr>
          <w:p>
            <w:r>
              <w:t>11</w:t>
            </w:r>
          </w:p>
        </w:tc>
      </w:tr>
      <w:tr>
        <w:tc>
          <w:tcPr>
            <w:tcW w:type="dxa" w:w="1728"/>
          </w:tcPr>
          <w:p>
            <w:r>
              <w:t>i</w:t>
            </w:r>
          </w:p>
        </w:tc>
        <w:tc>
          <w:tcPr>
            <w:tcW w:type="dxa" w:w="1728"/>
          </w:tcPr>
          <w:p>
            <w:r>
              <w:t>1.00</w:t>
            </w:r>
          </w:p>
        </w:tc>
        <w:tc>
          <w:tcPr>
            <w:tcW w:type="dxa" w:w="1728"/>
          </w:tcPr>
          <w:p>
            <w:r>
              <w:t>1.00</w:t>
            </w:r>
          </w:p>
        </w:tc>
        <w:tc>
          <w:tcPr>
            <w:tcW w:type="dxa" w:w="1728"/>
          </w:tcPr>
          <w:p>
            <w:r>
              <w:t>1.00</w:t>
            </w:r>
          </w:p>
        </w:tc>
        <w:tc>
          <w:tcPr>
            <w:tcW w:type="dxa" w:w="1728"/>
          </w:tcPr>
          <w:p>
            <w:r>
              <w:t>10</w:t>
            </w:r>
          </w:p>
        </w:tc>
      </w:tr>
      <w:tr>
        <w:tc>
          <w:tcPr>
            <w:tcW w:type="dxa" w:w="1728"/>
          </w:tcPr>
          <w:p>
            <w:r>
              <w:t>j</w:t>
            </w:r>
          </w:p>
        </w:tc>
        <w:tc>
          <w:tcPr>
            <w:tcW w:type="dxa" w:w="1728"/>
          </w:tcPr>
          <w:p>
            <w:r>
              <w:t>1.00</w:t>
            </w:r>
          </w:p>
        </w:tc>
        <w:tc>
          <w:tcPr>
            <w:tcW w:type="dxa" w:w="1728"/>
          </w:tcPr>
          <w:p>
            <w:r>
              <w:t>1.00</w:t>
            </w:r>
          </w:p>
        </w:tc>
        <w:tc>
          <w:tcPr>
            <w:tcW w:type="dxa" w:w="1728"/>
          </w:tcPr>
          <w:p>
            <w:r>
              <w:t>1.00</w:t>
            </w:r>
          </w:p>
        </w:tc>
        <w:tc>
          <w:tcPr>
            <w:tcW w:type="dxa" w:w="1728"/>
          </w:tcPr>
          <w:p>
            <w:r>
              <w:t>3</w:t>
            </w:r>
          </w:p>
        </w:tc>
      </w:tr>
      <w:tr>
        <w:tc>
          <w:tcPr>
            <w:tcW w:type="dxa" w:w="1728"/>
          </w:tcPr>
          <w:p>
            <w:r>
              <w:t>k</w:t>
            </w:r>
          </w:p>
        </w:tc>
        <w:tc>
          <w:tcPr>
            <w:tcW w:type="dxa" w:w="1728"/>
          </w:tcPr>
          <w:p>
            <w:r>
              <w:t>1.00</w:t>
            </w:r>
          </w:p>
        </w:tc>
        <w:tc>
          <w:tcPr>
            <w:tcW w:type="dxa" w:w="1728"/>
          </w:tcPr>
          <w:p>
            <w:r>
              <w:t>1.00</w:t>
            </w:r>
          </w:p>
        </w:tc>
        <w:tc>
          <w:tcPr>
            <w:tcW w:type="dxa" w:w="1728"/>
          </w:tcPr>
          <w:p>
            <w:r>
              <w:t>1.00</w:t>
            </w:r>
          </w:p>
        </w:tc>
        <w:tc>
          <w:tcPr>
            <w:tcW w:type="dxa" w:w="1728"/>
          </w:tcPr>
          <w:p>
            <w:r>
              <w:t>14</w:t>
            </w:r>
          </w:p>
        </w:tc>
      </w:tr>
      <w:tr>
        <w:tc>
          <w:tcPr>
            <w:tcW w:type="dxa" w:w="1728"/>
          </w:tcPr>
          <w:p>
            <w:r>
              <w:t>l</w:t>
            </w:r>
          </w:p>
        </w:tc>
        <w:tc>
          <w:tcPr>
            <w:tcW w:type="dxa" w:w="1728"/>
          </w:tcPr>
          <w:p>
            <w:r>
              <w:t>1.00</w:t>
            </w:r>
          </w:p>
        </w:tc>
        <w:tc>
          <w:tcPr>
            <w:tcW w:type="dxa" w:w="1728"/>
          </w:tcPr>
          <w:p>
            <w:r>
              <w:t>1.00</w:t>
            </w:r>
          </w:p>
        </w:tc>
        <w:tc>
          <w:tcPr>
            <w:tcW w:type="dxa" w:w="1728"/>
          </w:tcPr>
          <w:p>
            <w:r>
              <w:t>1.00</w:t>
            </w:r>
          </w:p>
        </w:tc>
        <w:tc>
          <w:tcPr>
            <w:tcW w:type="dxa" w:w="1728"/>
          </w:tcPr>
          <w:p>
            <w:r>
              <w:t>13</w:t>
            </w:r>
          </w:p>
        </w:tc>
      </w:tr>
      <w:tr>
        <w:tc>
          <w:tcPr>
            <w:tcW w:type="dxa" w:w="1728"/>
          </w:tcPr>
          <w:p>
            <w:r>
              <w:t>m</w:t>
            </w:r>
          </w:p>
        </w:tc>
        <w:tc>
          <w:tcPr>
            <w:tcW w:type="dxa" w:w="1728"/>
          </w:tcPr>
          <w:p>
            <w:r>
              <w:t>1.00</w:t>
            </w:r>
          </w:p>
        </w:tc>
        <w:tc>
          <w:tcPr>
            <w:tcW w:type="dxa" w:w="1728"/>
          </w:tcPr>
          <w:p>
            <w:r>
              <w:t>1.00</w:t>
            </w:r>
          </w:p>
        </w:tc>
        <w:tc>
          <w:tcPr>
            <w:tcW w:type="dxa" w:w="1728"/>
          </w:tcPr>
          <w:p>
            <w:r>
              <w:t>1.00</w:t>
            </w:r>
          </w:p>
        </w:tc>
        <w:tc>
          <w:tcPr>
            <w:tcW w:type="dxa" w:w="1728"/>
          </w:tcPr>
          <w:p>
            <w:r>
              <w:t>2</w:t>
            </w:r>
          </w:p>
        </w:tc>
      </w:tr>
      <w:tr>
        <w:tc>
          <w:tcPr>
            <w:tcW w:type="dxa" w:w="1728"/>
          </w:tcPr>
          <w:p>
            <w:r>
              <w:t>n</w:t>
            </w:r>
          </w:p>
        </w:tc>
        <w:tc>
          <w:tcPr>
            <w:tcW w:type="dxa" w:w="1728"/>
          </w:tcPr>
          <w:p>
            <w:r>
              <w:t>0.00</w:t>
            </w:r>
          </w:p>
        </w:tc>
        <w:tc>
          <w:tcPr>
            <w:tcW w:type="dxa" w:w="1728"/>
          </w:tcPr>
          <w:p>
            <w:r>
              <w:t>0.00</w:t>
            </w:r>
          </w:p>
        </w:tc>
        <w:tc>
          <w:tcPr>
            <w:tcW w:type="dxa" w:w="1728"/>
          </w:tcPr>
          <w:p>
            <w:r>
              <w:t>0.00</w:t>
            </w:r>
          </w:p>
        </w:tc>
        <w:tc>
          <w:tcPr>
            <w:tcW w:type="dxa" w:w="1728"/>
          </w:tcPr>
          <w:p>
            <w:r>
              <w:t>0</w:t>
            </w:r>
          </w:p>
        </w:tc>
      </w:tr>
      <w:tr>
        <w:tc>
          <w:tcPr>
            <w:tcW w:type="dxa" w:w="1728"/>
          </w:tcPr>
          <w:p>
            <w:r>
              <w:t>o</w:t>
            </w:r>
          </w:p>
        </w:tc>
        <w:tc>
          <w:tcPr>
            <w:tcW w:type="dxa" w:w="1728"/>
          </w:tcPr>
          <w:p>
            <w:r>
              <w:t>1.00</w:t>
            </w:r>
          </w:p>
        </w:tc>
        <w:tc>
          <w:tcPr>
            <w:tcW w:type="dxa" w:w="1728"/>
          </w:tcPr>
          <w:p>
            <w:r>
              <w:t>0.75</w:t>
            </w:r>
          </w:p>
        </w:tc>
        <w:tc>
          <w:tcPr>
            <w:tcW w:type="dxa" w:w="1728"/>
          </w:tcPr>
          <w:p>
            <w:r>
              <w:t>0.86</w:t>
            </w:r>
          </w:p>
        </w:tc>
        <w:tc>
          <w:tcPr>
            <w:tcW w:type="dxa" w:w="1728"/>
          </w:tcPr>
          <w:p>
            <w:r>
              <w:t>4</w:t>
            </w:r>
          </w:p>
        </w:tc>
      </w:tr>
      <w:tr>
        <w:tc>
          <w:tcPr>
            <w:tcW w:type="dxa" w:w="1728"/>
          </w:tcPr>
          <w:p>
            <w:r>
              <w:t>p</w:t>
            </w:r>
          </w:p>
        </w:tc>
        <w:tc>
          <w:tcPr>
            <w:tcW w:type="dxa" w:w="1728"/>
          </w:tcPr>
          <w:p>
            <w:r>
              <w:t>1.00</w:t>
            </w:r>
          </w:p>
        </w:tc>
        <w:tc>
          <w:tcPr>
            <w:tcW w:type="dxa" w:w="1728"/>
          </w:tcPr>
          <w:p>
            <w:r>
              <w:t>1.00</w:t>
            </w:r>
          </w:p>
        </w:tc>
        <w:tc>
          <w:tcPr>
            <w:tcW w:type="dxa" w:w="1728"/>
          </w:tcPr>
          <w:p>
            <w:r>
              <w:t>1.00</w:t>
            </w:r>
          </w:p>
        </w:tc>
        <w:tc>
          <w:tcPr>
            <w:tcW w:type="dxa" w:w="1728"/>
          </w:tcPr>
          <w:p>
            <w:r>
              <w:t>9</w:t>
            </w:r>
          </w:p>
        </w:tc>
      </w:tr>
      <w:tr>
        <w:tc>
          <w:tcPr>
            <w:tcW w:type="dxa" w:w="1728"/>
          </w:tcPr>
          <w:p>
            <w:r>
              <w:t>q</w:t>
            </w:r>
          </w:p>
        </w:tc>
        <w:tc>
          <w:tcPr>
            <w:tcW w:type="dxa" w:w="1728"/>
          </w:tcPr>
          <w:p>
            <w:r>
              <w:t>1.00</w:t>
            </w:r>
          </w:p>
        </w:tc>
        <w:tc>
          <w:tcPr>
            <w:tcW w:type="dxa" w:w="1728"/>
          </w:tcPr>
          <w:p>
            <w:r>
              <w:t>1.00</w:t>
            </w:r>
          </w:p>
        </w:tc>
        <w:tc>
          <w:tcPr>
            <w:tcW w:type="dxa" w:w="1728"/>
          </w:tcPr>
          <w:p>
            <w:r>
              <w:t>1.00</w:t>
            </w:r>
          </w:p>
        </w:tc>
        <w:tc>
          <w:tcPr>
            <w:tcW w:type="dxa" w:w="1728"/>
          </w:tcPr>
          <w:p>
            <w:r>
              <w:t>1</w:t>
            </w:r>
          </w:p>
        </w:tc>
      </w:tr>
      <w:tr>
        <w:tc>
          <w:tcPr>
            <w:tcW w:type="dxa" w:w="1728"/>
          </w:tcPr>
          <w:p>
            <w:r>
              <w:t>r</w:t>
            </w:r>
          </w:p>
        </w:tc>
        <w:tc>
          <w:tcPr>
            <w:tcW w:type="dxa" w:w="1728"/>
          </w:tcPr>
          <w:p>
            <w:r>
              <w:t>1.00</w:t>
            </w:r>
          </w:p>
        </w:tc>
        <w:tc>
          <w:tcPr>
            <w:tcW w:type="dxa" w:w="1728"/>
          </w:tcPr>
          <w:p>
            <w:r>
              <w:t>1.00</w:t>
            </w:r>
          </w:p>
        </w:tc>
        <w:tc>
          <w:tcPr>
            <w:tcW w:type="dxa" w:w="1728"/>
          </w:tcPr>
          <w:p>
            <w:r>
              <w:t>1.00</w:t>
            </w:r>
          </w:p>
        </w:tc>
        <w:tc>
          <w:tcPr>
            <w:tcW w:type="dxa" w:w="1728"/>
          </w:tcPr>
          <w:p>
            <w:r>
              <w:t>13</w:t>
            </w:r>
          </w:p>
        </w:tc>
      </w:tr>
      <w:tr>
        <w:tc>
          <w:tcPr>
            <w:tcW w:type="dxa" w:w="1728"/>
          </w:tcPr>
          <w:p>
            <w:r>
              <w:t>s</w:t>
            </w:r>
          </w:p>
        </w:tc>
        <w:tc>
          <w:tcPr>
            <w:tcW w:type="dxa" w:w="1728"/>
          </w:tcPr>
          <w:p>
            <w:r>
              <w:t>0.75</w:t>
            </w:r>
          </w:p>
        </w:tc>
        <w:tc>
          <w:tcPr>
            <w:tcW w:type="dxa" w:w="1728"/>
          </w:tcPr>
          <w:p>
            <w:r>
              <w:t>0.75</w:t>
            </w:r>
          </w:p>
        </w:tc>
        <w:tc>
          <w:tcPr>
            <w:tcW w:type="dxa" w:w="1728"/>
          </w:tcPr>
          <w:p>
            <w:r>
              <w:t>0.75</w:t>
            </w:r>
          </w:p>
        </w:tc>
        <w:tc>
          <w:tcPr>
            <w:tcW w:type="dxa" w:w="1728"/>
          </w:tcPr>
          <w:p>
            <w:r>
              <w:t>4</w:t>
            </w:r>
          </w:p>
        </w:tc>
      </w:tr>
      <w:tr>
        <w:tc>
          <w:tcPr>
            <w:tcW w:type="dxa" w:w="1728"/>
          </w:tcPr>
          <w:p>
            <w:r>
              <w:t>t</w:t>
            </w:r>
          </w:p>
        </w:tc>
        <w:tc>
          <w:tcPr>
            <w:tcW w:type="dxa" w:w="1728"/>
          </w:tcPr>
          <w:p>
            <w:r>
              <w:t>0.00</w:t>
            </w:r>
          </w:p>
        </w:tc>
        <w:tc>
          <w:tcPr>
            <w:tcW w:type="dxa" w:w="1728"/>
          </w:tcPr>
          <w:p>
            <w:r>
              <w:t>0.00</w:t>
            </w:r>
          </w:p>
        </w:tc>
        <w:tc>
          <w:tcPr>
            <w:tcW w:type="dxa" w:w="1728"/>
          </w:tcPr>
          <w:p>
            <w:r>
              <w:t>0.00</w:t>
            </w:r>
          </w:p>
        </w:tc>
        <w:tc>
          <w:tcPr>
            <w:tcW w:type="dxa" w:w="1728"/>
          </w:tcPr>
          <w:p>
            <w:r>
              <w:t>1</w:t>
            </w:r>
          </w:p>
        </w:tc>
      </w:tr>
      <w:tr>
        <w:tc>
          <w:tcPr>
            <w:tcW w:type="dxa" w:w="1728"/>
          </w:tcPr>
          <w:p>
            <w:r>
              <w:t>u</w:t>
            </w:r>
          </w:p>
        </w:tc>
        <w:tc>
          <w:tcPr>
            <w:tcW w:type="dxa" w:w="1728"/>
          </w:tcPr>
          <w:p>
            <w:r>
              <w:t>1.00</w:t>
            </w:r>
          </w:p>
        </w:tc>
        <w:tc>
          <w:tcPr>
            <w:tcW w:type="dxa" w:w="1728"/>
          </w:tcPr>
          <w:p>
            <w:r>
              <w:t>1.00</w:t>
            </w:r>
          </w:p>
        </w:tc>
        <w:tc>
          <w:tcPr>
            <w:tcW w:type="dxa" w:w="1728"/>
          </w:tcPr>
          <w:p>
            <w:r>
              <w:t>1.00</w:t>
            </w:r>
          </w:p>
        </w:tc>
        <w:tc>
          <w:tcPr>
            <w:tcW w:type="dxa" w:w="1728"/>
          </w:tcPr>
          <w:p>
            <w:r>
              <w:t>12</w:t>
            </w:r>
          </w:p>
        </w:tc>
      </w:tr>
      <w:tr>
        <w:tc>
          <w:tcPr>
            <w:tcW w:type="dxa" w:w="1728"/>
          </w:tcPr>
          <w:p>
            <w:r>
              <w:t>v</w:t>
            </w:r>
          </w:p>
        </w:tc>
        <w:tc>
          <w:tcPr>
            <w:tcW w:type="dxa" w:w="1728"/>
          </w:tcPr>
          <w:p>
            <w:r>
              <w:t>1.00</w:t>
            </w:r>
          </w:p>
        </w:tc>
        <w:tc>
          <w:tcPr>
            <w:tcW w:type="dxa" w:w="1728"/>
          </w:tcPr>
          <w:p>
            <w:r>
              <w:t>1.00</w:t>
            </w:r>
          </w:p>
        </w:tc>
        <w:tc>
          <w:tcPr>
            <w:tcW w:type="dxa" w:w="1728"/>
          </w:tcPr>
          <w:p>
            <w:r>
              <w:t>1.00</w:t>
            </w:r>
          </w:p>
        </w:tc>
        <w:tc>
          <w:tcPr>
            <w:tcW w:type="dxa" w:w="1728"/>
          </w:tcPr>
          <w:p>
            <w:r>
              <w:t>9</w:t>
            </w:r>
          </w:p>
        </w:tc>
      </w:tr>
      <w:tr>
        <w:tc>
          <w:tcPr>
            <w:tcW w:type="dxa" w:w="1728"/>
          </w:tcPr>
          <w:p>
            <w:r>
              <w:t>w</w:t>
            </w:r>
          </w:p>
        </w:tc>
        <w:tc>
          <w:tcPr>
            <w:tcW w:type="dxa" w:w="1728"/>
          </w:tcPr>
          <w:p>
            <w:r>
              <w:t>1.00</w:t>
            </w:r>
          </w:p>
        </w:tc>
        <w:tc>
          <w:tcPr>
            <w:tcW w:type="dxa" w:w="1728"/>
          </w:tcPr>
          <w:p>
            <w:r>
              <w:t>1.00</w:t>
            </w:r>
          </w:p>
        </w:tc>
        <w:tc>
          <w:tcPr>
            <w:tcW w:type="dxa" w:w="1728"/>
          </w:tcPr>
          <w:p>
            <w:r>
              <w:t>1.00</w:t>
            </w:r>
          </w:p>
        </w:tc>
        <w:tc>
          <w:tcPr>
            <w:tcW w:type="dxa" w:w="1728"/>
          </w:tcPr>
          <w:p>
            <w:r>
              <w:t>11</w:t>
            </w:r>
          </w:p>
        </w:tc>
      </w:tr>
      <w:tr>
        <w:tc>
          <w:tcPr>
            <w:tcW w:type="dxa" w:w="1728"/>
          </w:tcPr>
          <w:p>
            <w:r>
              <w:t>x</w:t>
            </w:r>
          </w:p>
        </w:tc>
        <w:tc>
          <w:tcPr>
            <w:tcW w:type="dxa" w:w="1728"/>
          </w:tcPr>
          <w:p>
            <w:r>
              <w:t>1.00</w:t>
            </w:r>
          </w:p>
        </w:tc>
        <w:tc>
          <w:tcPr>
            <w:tcW w:type="dxa" w:w="1728"/>
          </w:tcPr>
          <w:p>
            <w:r>
              <w:t>1.00</w:t>
            </w:r>
          </w:p>
        </w:tc>
        <w:tc>
          <w:tcPr>
            <w:tcW w:type="dxa" w:w="1728"/>
          </w:tcPr>
          <w:p>
            <w:r>
              <w:t>1.00</w:t>
            </w:r>
          </w:p>
        </w:tc>
        <w:tc>
          <w:tcPr>
            <w:tcW w:type="dxa" w:w="1728"/>
          </w:tcPr>
          <w:p>
            <w:r>
              <w:t>12</w:t>
            </w:r>
          </w:p>
        </w:tc>
      </w:tr>
      <w:tr>
        <w:tc>
          <w:tcPr>
            <w:tcW w:type="dxa" w:w="1728"/>
          </w:tcPr>
          <w:p>
            <w:r>
              <w:t>y</w:t>
            </w:r>
          </w:p>
        </w:tc>
        <w:tc>
          <w:tcPr>
            <w:tcW w:type="dxa" w:w="1728"/>
          </w:tcPr>
          <w:p>
            <w:r>
              <w:t>1.00</w:t>
            </w:r>
          </w:p>
        </w:tc>
        <w:tc>
          <w:tcPr>
            <w:tcW w:type="dxa" w:w="1728"/>
          </w:tcPr>
          <w:p>
            <w:r>
              <w:t>0.71</w:t>
            </w:r>
          </w:p>
        </w:tc>
        <w:tc>
          <w:tcPr>
            <w:tcW w:type="dxa" w:w="1728"/>
          </w:tcPr>
          <w:p>
            <w:r>
              <w:t>0.83</w:t>
            </w:r>
          </w:p>
        </w:tc>
        <w:tc>
          <w:tcPr>
            <w:tcW w:type="dxa" w:w="1728"/>
          </w:tcPr>
          <w:p>
            <w:r>
              <w:t>7</w:t>
            </w:r>
          </w:p>
        </w:tc>
      </w:tr>
      <w:tr>
        <w:tc>
          <w:tcPr>
            <w:tcW w:type="dxa" w:w="1728"/>
          </w:tcPr>
          <w:p>
            <w:r>
              <w:t>z</w:t>
            </w:r>
          </w:p>
        </w:tc>
        <w:tc>
          <w:tcPr>
            <w:tcW w:type="dxa" w:w="1728"/>
          </w:tcPr>
          <w:p>
            <w:r>
              <w:t>1.00</w:t>
            </w:r>
          </w:p>
        </w:tc>
        <w:tc>
          <w:tcPr>
            <w:tcW w:type="dxa" w:w="1728"/>
          </w:tcPr>
          <w:p>
            <w:r>
              <w:t>1.00</w:t>
            </w:r>
          </w:p>
        </w:tc>
        <w:tc>
          <w:tcPr>
            <w:tcW w:type="dxa" w:w="1728"/>
          </w:tcPr>
          <w:p>
            <w:r>
              <w:t>1.00</w:t>
            </w:r>
          </w:p>
        </w:tc>
        <w:tc>
          <w:tcPr>
            <w:tcW w:type="dxa" w:w="1728"/>
          </w:tcPr>
          <w:p>
            <w:r>
              <w:t>11</w:t>
            </w:r>
          </w:p>
        </w:tc>
      </w:tr>
      <w:tr>
        <w:tc>
          <w:tcPr>
            <w:tcW w:type="dxa" w:w="1728"/>
          </w:tcPr>
          <w:p>
            <w:r>
              <w:t>Macro Avg</w:t>
            </w:r>
          </w:p>
        </w:tc>
        <w:tc>
          <w:tcPr>
            <w:tcW w:type="dxa" w:w="1728"/>
          </w:tcPr>
          <w:p>
            <w:r>
              <w:t>0.89</w:t>
            </w:r>
          </w:p>
        </w:tc>
        <w:tc>
          <w:tcPr>
            <w:tcW w:type="dxa" w:w="1728"/>
          </w:tcPr>
          <w:p>
            <w:r>
              <w:t>0.88</w:t>
            </w:r>
          </w:p>
        </w:tc>
        <w:tc>
          <w:tcPr>
            <w:tcW w:type="dxa" w:w="1728"/>
          </w:tcPr>
          <w:p>
            <w:r>
              <w:t>0.88</w:t>
            </w:r>
          </w:p>
        </w:tc>
        <w:tc>
          <w:tcPr>
            <w:tcW w:type="dxa" w:w="1728"/>
          </w:tcPr>
          <w:p>
            <w:r>
              <w:t>208</w:t>
            </w:r>
          </w:p>
        </w:tc>
      </w:tr>
    </w:tbl>
    <w:p>
      <w:r>
        <w:br w:type="page"/>
      </w:r>
    </w:p>
    <w:p>
      <w:pPr>
        <w:pStyle w:val="Heading2"/>
      </w:pPr>
      <w:r>
        <w:t>8.2 EfficientNet-B0 Classification Report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Precision</w:t>
            </w:r>
          </w:p>
        </w:tc>
        <w:tc>
          <w:tcPr>
            <w:tcW w:type="dxa" w:w="1728"/>
          </w:tcPr>
          <w:p>
            <w:r>
              <w:t>Recall</w:t>
            </w:r>
          </w:p>
        </w:tc>
        <w:tc>
          <w:tcPr>
            <w:tcW w:type="dxa" w:w="1728"/>
          </w:tcPr>
          <w:p>
            <w:r>
              <w:t>F1-Score</w:t>
            </w:r>
          </w:p>
        </w:tc>
        <w:tc>
          <w:tcPr>
            <w:tcW w:type="dxa" w:w="1728"/>
          </w:tcPr>
          <w:p>
            <w:r>
              <w:t>Support</w:t>
            </w:r>
          </w:p>
        </w:tc>
      </w:tr>
      <w:tr>
        <w:tc>
          <w:tcPr>
            <w:tcW w:type="dxa" w:w="1728"/>
          </w:tcPr>
          <w:p>
            <w:r>
              <w:t>a</w:t>
            </w:r>
          </w:p>
        </w:tc>
        <w:tc>
          <w:tcPr>
            <w:tcW w:type="dxa" w:w="1728"/>
          </w:tcPr>
          <w:p>
            <w:r>
              <w:t>0.33</w:t>
            </w:r>
          </w:p>
        </w:tc>
        <w:tc>
          <w:tcPr>
            <w:tcW w:type="dxa" w:w="1728"/>
          </w:tcPr>
          <w:p>
            <w:r>
              <w:t>1.00</w:t>
            </w:r>
          </w:p>
        </w:tc>
        <w:tc>
          <w:tcPr>
            <w:tcW w:type="dxa" w:w="1728"/>
          </w:tcPr>
          <w:p>
            <w:r>
              <w:t>0.50</w:t>
            </w:r>
          </w:p>
        </w:tc>
        <w:tc>
          <w:tcPr>
            <w:tcW w:type="dxa" w:w="1728"/>
          </w:tcPr>
          <w:p>
            <w:r>
              <w:t>1</w:t>
            </w:r>
          </w:p>
        </w:tc>
      </w:tr>
      <w:tr>
        <w:tc>
          <w:tcPr>
            <w:tcW w:type="dxa" w:w="1728"/>
          </w:tcPr>
          <w:p>
            <w:r>
              <w:t>b</w:t>
            </w:r>
          </w:p>
        </w:tc>
        <w:tc>
          <w:tcPr>
            <w:tcW w:type="dxa" w:w="1728"/>
          </w:tcPr>
          <w:p>
            <w:r>
              <w:t>1.00</w:t>
            </w:r>
          </w:p>
        </w:tc>
        <w:tc>
          <w:tcPr>
            <w:tcW w:type="dxa" w:w="1728"/>
          </w:tcPr>
          <w:p>
            <w:r>
              <w:t>0.92</w:t>
            </w:r>
          </w:p>
        </w:tc>
        <w:tc>
          <w:tcPr>
            <w:tcW w:type="dxa" w:w="1728"/>
          </w:tcPr>
          <w:p>
            <w:r>
              <w:t>0.96</w:t>
            </w:r>
          </w:p>
        </w:tc>
        <w:tc>
          <w:tcPr>
            <w:tcW w:type="dxa" w:w="1728"/>
          </w:tcPr>
          <w:p>
            <w:r>
              <w:t>13</w:t>
            </w:r>
          </w:p>
        </w:tc>
      </w:tr>
      <w:tr>
        <w:tc>
          <w:tcPr>
            <w:tcW w:type="dxa" w:w="1728"/>
          </w:tcPr>
          <w:p>
            <w:r>
              <w:t>c</w:t>
            </w:r>
          </w:p>
        </w:tc>
        <w:tc>
          <w:tcPr>
            <w:tcW w:type="dxa" w:w="1728"/>
          </w:tcPr>
          <w:p>
            <w:r>
              <w:t>0.80</w:t>
            </w:r>
          </w:p>
        </w:tc>
        <w:tc>
          <w:tcPr>
            <w:tcW w:type="dxa" w:w="1728"/>
          </w:tcPr>
          <w:p>
            <w:r>
              <w:t>0.67</w:t>
            </w:r>
          </w:p>
        </w:tc>
        <w:tc>
          <w:tcPr>
            <w:tcW w:type="dxa" w:w="1728"/>
          </w:tcPr>
          <w:p>
            <w:r>
              <w:t>0.73</w:t>
            </w:r>
          </w:p>
        </w:tc>
        <w:tc>
          <w:tcPr>
            <w:tcW w:type="dxa" w:w="1728"/>
          </w:tcPr>
          <w:p>
            <w:r>
              <w:t>6</w:t>
            </w:r>
          </w:p>
        </w:tc>
      </w:tr>
      <w:tr>
        <w:tc>
          <w:tcPr>
            <w:tcW w:type="dxa" w:w="1728"/>
          </w:tcPr>
          <w:p>
            <w:r>
              <w:t>d</w:t>
            </w:r>
          </w:p>
        </w:tc>
        <w:tc>
          <w:tcPr>
            <w:tcW w:type="dxa" w:w="1728"/>
          </w:tcPr>
          <w:p>
            <w:r>
              <w:t>0.92</w:t>
            </w:r>
          </w:p>
        </w:tc>
        <w:tc>
          <w:tcPr>
            <w:tcW w:type="dxa" w:w="1728"/>
          </w:tcPr>
          <w:p>
            <w:r>
              <w:t>1.00</w:t>
            </w:r>
          </w:p>
        </w:tc>
        <w:tc>
          <w:tcPr>
            <w:tcW w:type="dxa" w:w="1728"/>
          </w:tcPr>
          <w:p>
            <w:r>
              <w:t>0.96</w:t>
            </w:r>
          </w:p>
        </w:tc>
        <w:tc>
          <w:tcPr>
            <w:tcW w:type="dxa" w:w="1728"/>
          </w:tcPr>
          <w:p>
            <w:r>
              <w:t>12</w:t>
            </w:r>
          </w:p>
        </w:tc>
      </w:tr>
      <w:tr>
        <w:tc>
          <w:tcPr>
            <w:tcW w:type="dxa" w:w="1728"/>
          </w:tcPr>
          <w:p>
            <w:r>
              <w:t>e</w:t>
            </w:r>
          </w:p>
        </w:tc>
        <w:tc>
          <w:tcPr>
            <w:tcW w:type="dxa" w:w="1728"/>
          </w:tcPr>
          <w:p>
            <w:r>
              <w:t>0.80</w:t>
            </w:r>
          </w:p>
        </w:tc>
        <w:tc>
          <w:tcPr>
            <w:tcW w:type="dxa" w:w="1728"/>
          </w:tcPr>
          <w:p>
            <w:r>
              <w:t>1.00</w:t>
            </w:r>
          </w:p>
        </w:tc>
        <w:tc>
          <w:tcPr>
            <w:tcW w:type="dxa" w:w="1728"/>
          </w:tcPr>
          <w:p>
            <w:r>
              <w:t>0.89</w:t>
            </w:r>
          </w:p>
        </w:tc>
        <w:tc>
          <w:tcPr>
            <w:tcW w:type="dxa" w:w="1728"/>
          </w:tcPr>
          <w:p>
            <w:r>
              <w:t>4</w:t>
            </w:r>
          </w:p>
        </w:tc>
      </w:tr>
      <w:tr>
        <w:tc>
          <w:tcPr>
            <w:tcW w:type="dxa" w:w="1728"/>
          </w:tcPr>
          <w:p>
            <w:r>
              <w:t>f</w:t>
            </w:r>
          </w:p>
        </w:tc>
        <w:tc>
          <w:tcPr>
            <w:tcW w:type="dxa" w:w="1728"/>
          </w:tcPr>
          <w:p>
            <w:r>
              <w:t>0.88</w:t>
            </w:r>
          </w:p>
        </w:tc>
        <w:tc>
          <w:tcPr>
            <w:tcW w:type="dxa" w:w="1728"/>
          </w:tcPr>
          <w:p>
            <w:r>
              <w:t>1.00</w:t>
            </w:r>
          </w:p>
        </w:tc>
        <w:tc>
          <w:tcPr>
            <w:tcW w:type="dxa" w:w="1728"/>
          </w:tcPr>
          <w:p>
            <w:r>
              <w:t>0.93</w:t>
            </w:r>
          </w:p>
        </w:tc>
        <w:tc>
          <w:tcPr>
            <w:tcW w:type="dxa" w:w="1728"/>
          </w:tcPr>
          <w:p>
            <w:r>
              <w:t>14</w:t>
            </w:r>
          </w:p>
        </w:tc>
      </w:tr>
      <w:tr>
        <w:tc>
          <w:tcPr>
            <w:tcW w:type="dxa" w:w="1728"/>
          </w:tcPr>
          <w:p>
            <w:r>
              <w:t>g</w:t>
            </w:r>
          </w:p>
        </w:tc>
        <w:tc>
          <w:tcPr>
            <w:tcW w:type="dxa" w:w="1728"/>
          </w:tcPr>
          <w:p>
            <w:r>
              <w:t>1.00</w:t>
            </w:r>
          </w:p>
        </w:tc>
        <w:tc>
          <w:tcPr>
            <w:tcW w:type="dxa" w:w="1728"/>
          </w:tcPr>
          <w:p>
            <w:r>
              <w:t>1.00</w:t>
            </w:r>
          </w:p>
        </w:tc>
        <w:tc>
          <w:tcPr>
            <w:tcW w:type="dxa" w:w="1728"/>
          </w:tcPr>
          <w:p>
            <w:r>
              <w:t>1.00</w:t>
            </w:r>
          </w:p>
        </w:tc>
        <w:tc>
          <w:tcPr>
            <w:tcW w:type="dxa" w:w="1728"/>
          </w:tcPr>
          <w:p>
            <w:r>
              <w:t>11</w:t>
            </w:r>
          </w:p>
        </w:tc>
      </w:tr>
      <w:tr>
        <w:tc>
          <w:tcPr>
            <w:tcW w:type="dxa" w:w="1728"/>
          </w:tcPr>
          <w:p>
            <w:r>
              <w:t>h</w:t>
            </w:r>
          </w:p>
        </w:tc>
        <w:tc>
          <w:tcPr>
            <w:tcW w:type="dxa" w:w="1728"/>
          </w:tcPr>
          <w:p>
            <w:r>
              <w:t>1.00</w:t>
            </w:r>
          </w:p>
        </w:tc>
        <w:tc>
          <w:tcPr>
            <w:tcW w:type="dxa" w:w="1728"/>
          </w:tcPr>
          <w:p>
            <w:r>
              <w:t>1.00</w:t>
            </w:r>
          </w:p>
        </w:tc>
        <w:tc>
          <w:tcPr>
            <w:tcW w:type="dxa" w:w="1728"/>
          </w:tcPr>
          <w:p>
            <w:r>
              <w:t>1.00</w:t>
            </w:r>
          </w:p>
        </w:tc>
        <w:tc>
          <w:tcPr>
            <w:tcW w:type="dxa" w:w="1728"/>
          </w:tcPr>
          <w:p>
            <w:r>
              <w:t>11</w:t>
            </w:r>
          </w:p>
        </w:tc>
      </w:tr>
      <w:tr>
        <w:tc>
          <w:tcPr>
            <w:tcW w:type="dxa" w:w="1728"/>
          </w:tcPr>
          <w:p>
            <w:r>
              <w:t>i</w:t>
            </w:r>
          </w:p>
        </w:tc>
        <w:tc>
          <w:tcPr>
            <w:tcW w:type="dxa" w:w="1728"/>
          </w:tcPr>
          <w:p>
            <w:r>
              <w:t>1.00</w:t>
            </w:r>
          </w:p>
        </w:tc>
        <w:tc>
          <w:tcPr>
            <w:tcW w:type="dxa" w:w="1728"/>
          </w:tcPr>
          <w:p>
            <w:r>
              <w:t>0.90</w:t>
            </w:r>
          </w:p>
        </w:tc>
        <w:tc>
          <w:tcPr>
            <w:tcW w:type="dxa" w:w="1728"/>
          </w:tcPr>
          <w:p>
            <w:r>
              <w:t>0.95</w:t>
            </w:r>
          </w:p>
        </w:tc>
        <w:tc>
          <w:tcPr>
            <w:tcW w:type="dxa" w:w="1728"/>
          </w:tcPr>
          <w:p>
            <w:r>
              <w:t>10</w:t>
            </w:r>
          </w:p>
        </w:tc>
      </w:tr>
      <w:tr>
        <w:tc>
          <w:tcPr>
            <w:tcW w:type="dxa" w:w="1728"/>
          </w:tcPr>
          <w:p>
            <w:r>
              <w:t>j</w:t>
            </w:r>
          </w:p>
        </w:tc>
        <w:tc>
          <w:tcPr>
            <w:tcW w:type="dxa" w:w="1728"/>
          </w:tcPr>
          <w:p>
            <w:r>
              <w:t>1.00</w:t>
            </w:r>
          </w:p>
        </w:tc>
        <w:tc>
          <w:tcPr>
            <w:tcW w:type="dxa" w:w="1728"/>
          </w:tcPr>
          <w:p>
            <w:r>
              <w:t>1.00</w:t>
            </w:r>
          </w:p>
        </w:tc>
        <w:tc>
          <w:tcPr>
            <w:tcW w:type="dxa" w:w="1728"/>
          </w:tcPr>
          <w:p>
            <w:r>
              <w:t>1.00</w:t>
            </w:r>
          </w:p>
        </w:tc>
        <w:tc>
          <w:tcPr>
            <w:tcW w:type="dxa" w:w="1728"/>
          </w:tcPr>
          <w:p>
            <w:r>
              <w:t>3</w:t>
            </w:r>
          </w:p>
        </w:tc>
      </w:tr>
      <w:tr>
        <w:tc>
          <w:tcPr>
            <w:tcW w:type="dxa" w:w="1728"/>
          </w:tcPr>
          <w:p>
            <w:r>
              <w:t>k</w:t>
            </w:r>
          </w:p>
        </w:tc>
        <w:tc>
          <w:tcPr>
            <w:tcW w:type="dxa" w:w="1728"/>
          </w:tcPr>
          <w:p>
            <w:r>
              <w:t>0.93</w:t>
            </w:r>
          </w:p>
        </w:tc>
        <w:tc>
          <w:tcPr>
            <w:tcW w:type="dxa" w:w="1728"/>
          </w:tcPr>
          <w:p>
            <w:r>
              <w:t>0.93</w:t>
            </w:r>
          </w:p>
        </w:tc>
        <w:tc>
          <w:tcPr>
            <w:tcW w:type="dxa" w:w="1728"/>
          </w:tcPr>
          <w:p>
            <w:r>
              <w:t>0.93</w:t>
            </w:r>
          </w:p>
        </w:tc>
        <w:tc>
          <w:tcPr>
            <w:tcW w:type="dxa" w:w="1728"/>
          </w:tcPr>
          <w:p>
            <w:r>
              <w:t>14</w:t>
            </w:r>
          </w:p>
        </w:tc>
      </w:tr>
      <w:tr>
        <w:tc>
          <w:tcPr>
            <w:tcW w:type="dxa" w:w="1728"/>
          </w:tcPr>
          <w:p>
            <w:r>
              <w:t>l</w:t>
            </w:r>
          </w:p>
        </w:tc>
        <w:tc>
          <w:tcPr>
            <w:tcW w:type="dxa" w:w="1728"/>
          </w:tcPr>
          <w:p>
            <w:r>
              <w:t>0.92</w:t>
            </w:r>
          </w:p>
        </w:tc>
        <w:tc>
          <w:tcPr>
            <w:tcW w:type="dxa" w:w="1728"/>
          </w:tcPr>
          <w:p>
            <w:r>
              <w:t>0.92</w:t>
            </w:r>
          </w:p>
        </w:tc>
        <w:tc>
          <w:tcPr>
            <w:tcW w:type="dxa" w:w="1728"/>
          </w:tcPr>
          <w:p>
            <w:r>
              <w:t>0.92</w:t>
            </w:r>
          </w:p>
        </w:tc>
        <w:tc>
          <w:tcPr>
            <w:tcW w:type="dxa" w:w="1728"/>
          </w:tcPr>
          <w:p>
            <w:r>
              <w:t>13</w:t>
            </w:r>
          </w:p>
        </w:tc>
      </w:tr>
      <w:tr>
        <w:tc>
          <w:tcPr>
            <w:tcW w:type="dxa" w:w="1728"/>
          </w:tcPr>
          <w:p>
            <w:r>
              <w:t>m</w:t>
            </w:r>
          </w:p>
        </w:tc>
        <w:tc>
          <w:tcPr>
            <w:tcW w:type="dxa" w:w="1728"/>
          </w:tcPr>
          <w:p>
            <w:r>
              <w:t>1.00</w:t>
            </w:r>
          </w:p>
        </w:tc>
        <w:tc>
          <w:tcPr>
            <w:tcW w:type="dxa" w:w="1728"/>
          </w:tcPr>
          <w:p>
            <w:r>
              <w:t>1.00</w:t>
            </w:r>
          </w:p>
        </w:tc>
        <w:tc>
          <w:tcPr>
            <w:tcW w:type="dxa" w:w="1728"/>
          </w:tcPr>
          <w:p>
            <w:r>
              <w:t>1.00</w:t>
            </w:r>
          </w:p>
        </w:tc>
        <w:tc>
          <w:tcPr>
            <w:tcW w:type="dxa" w:w="1728"/>
          </w:tcPr>
          <w:p>
            <w:r>
              <w:t>2</w:t>
            </w:r>
          </w:p>
        </w:tc>
      </w:tr>
      <w:tr>
        <w:tc>
          <w:tcPr>
            <w:tcW w:type="dxa" w:w="1728"/>
          </w:tcPr>
          <w:p>
            <w:r>
              <w:t>n</w:t>
            </w:r>
          </w:p>
        </w:tc>
        <w:tc>
          <w:tcPr>
            <w:tcW w:type="dxa" w:w="1728"/>
          </w:tcPr>
          <w:p>
            <w:r>
              <w:t>0.00</w:t>
            </w:r>
          </w:p>
        </w:tc>
        <w:tc>
          <w:tcPr>
            <w:tcW w:type="dxa" w:w="1728"/>
          </w:tcPr>
          <w:p>
            <w:r>
              <w:t>0.00</w:t>
            </w:r>
          </w:p>
        </w:tc>
        <w:tc>
          <w:tcPr>
            <w:tcW w:type="dxa" w:w="1728"/>
          </w:tcPr>
          <w:p>
            <w:r>
              <w:t>0.00</w:t>
            </w:r>
          </w:p>
        </w:tc>
        <w:tc>
          <w:tcPr>
            <w:tcW w:type="dxa" w:w="1728"/>
          </w:tcPr>
          <w:p>
            <w:r>
              <w:t>0</w:t>
            </w:r>
          </w:p>
        </w:tc>
      </w:tr>
      <w:tr>
        <w:tc>
          <w:tcPr>
            <w:tcW w:type="dxa" w:w="1728"/>
          </w:tcPr>
          <w:p>
            <w:r>
              <w:t>o</w:t>
            </w:r>
          </w:p>
        </w:tc>
        <w:tc>
          <w:tcPr>
            <w:tcW w:type="dxa" w:w="1728"/>
          </w:tcPr>
          <w:p>
            <w:r>
              <w:t>1.00</w:t>
            </w:r>
          </w:p>
        </w:tc>
        <w:tc>
          <w:tcPr>
            <w:tcW w:type="dxa" w:w="1728"/>
          </w:tcPr>
          <w:p>
            <w:r>
              <w:t>0.75</w:t>
            </w:r>
          </w:p>
        </w:tc>
        <w:tc>
          <w:tcPr>
            <w:tcW w:type="dxa" w:w="1728"/>
          </w:tcPr>
          <w:p>
            <w:r>
              <w:t>0.86</w:t>
            </w:r>
          </w:p>
        </w:tc>
        <w:tc>
          <w:tcPr>
            <w:tcW w:type="dxa" w:w="1728"/>
          </w:tcPr>
          <w:p>
            <w:r>
              <w:t>4</w:t>
            </w:r>
          </w:p>
        </w:tc>
      </w:tr>
      <w:tr>
        <w:tc>
          <w:tcPr>
            <w:tcW w:type="dxa" w:w="1728"/>
          </w:tcPr>
          <w:p>
            <w:r>
              <w:t>p</w:t>
            </w:r>
          </w:p>
        </w:tc>
        <w:tc>
          <w:tcPr>
            <w:tcW w:type="dxa" w:w="1728"/>
          </w:tcPr>
          <w:p>
            <w:r>
              <w:t>1.00</w:t>
            </w:r>
          </w:p>
        </w:tc>
        <w:tc>
          <w:tcPr>
            <w:tcW w:type="dxa" w:w="1728"/>
          </w:tcPr>
          <w:p>
            <w:r>
              <w:t>1.00</w:t>
            </w:r>
          </w:p>
        </w:tc>
        <w:tc>
          <w:tcPr>
            <w:tcW w:type="dxa" w:w="1728"/>
          </w:tcPr>
          <w:p>
            <w:r>
              <w:t>1.00</w:t>
            </w:r>
          </w:p>
        </w:tc>
        <w:tc>
          <w:tcPr>
            <w:tcW w:type="dxa" w:w="1728"/>
          </w:tcPr>
          <w:p>
            <w:r>
              <w:t>9</w:t>
            </w:r>
          </w:p>
        </w:tc>
      </w:tr>
      <w:tr>
        <w:tc>
          <w:tcPr>
            <w:tcW w:type="dxa" w:w="1728"/>
          </w:tcPr>
          <w:p>
            <w:r>
              <w:t>q</w:t>
            </w:r>
          </w:p>
        </w:tc>
        <w:tc>
          <w:tcPr>
            <w:tcW w:type="dxa" w:w="1728"/>
          </w:tcPr>
          <w:p>
            <w:r>
              <w:t>0.50</w:t>
            </w:r>
          </w:p>
        </w:tc>
        <w:tc>
          <w:tcPr>
            <w:tcW w:type="dxa" w:w="1728"/>
          </w:tcPr>
          <w:p>
            <w:r>
              <w:t>1.00</w:t>
            </w:r>
          </w:p>
        </w:tc>
        <w:tc>
          <w:tcPr>
            <w:tcW w:type="dxa" w:w="1728"/>
          </w:tcPr>
          <w:p>
            <w:r>
              <w:t>0.67</w:t>
            </w:r>
          </w:p>
        </w:tc>
        <w:tc>
          <w:tcPr>
            <w:tcW w:type="dxa" w:w="1728"/>
          </w:tcPr>
          <w:p>
            <w:r>
              <w:t>1</w:t>
            </w:r>
          </w:p>
        </w:tc>
      </w:tr>
      <w:tr>
        <w:tc>
          <w:tcPr>
            <w:tcW w:type="dxa" w:w="1728"/>
          </w:tcPr>
          <w:p>
            <w:r>
              <w:t>r</w:t>
            </w:r>
          </w:p>
        </w:tc>
        <w:tc>
          <w:tcPr>
            <w:tcW w:type="dxa" w:w="1728"/>
          </w:tcPr>
          <w:p>
            <w:r>
              <w:t>1.00</w:t>
            </w:r>
          </w:p>
        </w:tc>
        <w:tc>
          <w:tcPr>
            <w:tcW w:type="dxa" w:w="1728"/>
          </w:tcPr>
          <w:p>
            <w:r>
              <w:t>0.92</w:t>
            </w:r>
          </w:p>
        </w:tc>
        <w:tc>
          <w:tcPr>
            <w:tcW w:type="dxa" w:w="1728"/>
          </w:tcPr>
          <w:p>
            <w:r>
              <w:t>0.96</w:t>
            </w:r>
          </w:p>
        </w:tc>
        <w:tc>
          <w:tcPr>
            <w:tcW w:type="dxa" w:w="1728"/>
          </w:tcPr>
          <w:p>
            <w:r>
              <w:t>13</w:t>
            </w:r>
          </w:p>
        </w:tc>
      </w:tr>
      <w:tr>
        <w:tc>
          <w:tcPr>
            <w:tcW w:type="dxa" w:w="1728"/>
          </w:tcPr>
          <w:p>
            <w:r>
              <w:t>s</w:t>
            </w:r>
          </w:p>
        </w:tc>
        <w:tc>
          <w:tcPr>
            <w:tcW w:type="dxa" w:w="1728"/>
          </w:tcPr>
          <w:p>
            <w:r>
              <w:t>0.75</w:t>
            </w:r>
          </w:p>
        </w:tc>
        <w:tc>
          <w:tcPr>
            <w:tcW w:type="dxa" w:w="1728"/>
          </w:tcPr>
          <w:p>
            <w:r>
              <w:t>0.75</w:t>
            </w:r>
          </w:p>
        </w:tc>
        <w:tc>
          <w:tcPr>
            <w:tcW w:type="dxa" w:w="1728"/>
          </w:tcPr>
          <w:p>
            <w:r>
              <w:t>0.75</w:t>
            </w:r>
          </w:p>
        </w:tc>
        <w:tc>
          <w:tcPr>
            <w:tcW w:type="dxa" w:w="1728"/>
          </w:tcPr>
          <w:p>
            <w:r>
              <w:t>4</w:t>
            </w:r>
          </w:p>
        </w:tc>
      </w:tr>
      <w:tr>
        <w:tc>
          <w:tcPr>
            <w:tcW w:type="dxa" w:w="1728"/>
          </w:tcPr>
          <w:p>
            <w:r>
              <w:t>t</w:t>
            </w:r>
          </w:p>
        </w:tc>
        <w:tc>
          <w:tcPr>
            <w:tcW w:type="dxa" w:w="1728"/>
          </w:tcPr>
          <w:p>
            <w:r>
              <w:t>0.00</w:t>
            </w:r>
          </w:p>
        </w:tc>
        <w:tc>
          <w:tcPr>
            <w:tcW w:type="dxa" w:w="1728"/>
          </w:tcPr>
          <w:p>
            <w:r>
              <w:t>0.00</w:t>
            </w:r>
          </w:p>
        </w:tc>
        <w:tc>
          <w:tcPr>
            <w:tcW w:type="dxa" w:w="1728"/>
          </w:tcPr>
          <w:p>
            <w:r>
              <w:t>0.00</w:t>
            </w:r>
          </w:p>
        </w:tc>
        <w:tc>
          <w:tcPr>
            <w:tcW w:type="dxa" w:w="1728"/>
          </w:tcPr>
          <w:p>
            <w:r>
              <w:t>1</w:t>
            </w:r>
          </w:p>
        </w:tc>
      </w:tr>
      <w:tr>
        <w:tc>
          <w:tcPr>
            <w:tcW w:type="dxa" w:w="1728"/>
          </w:tcPr>
          <w:p>
            <w:r>
              <w:t>u</w:t>
            </w:r>
          </w:p>
        </w:tc>
        <w:tc>
          <w:tcPr>
            <w:tcW w:type="dxa" w:w="1728"/>
          </w:tcPr>
          <w:p>
            <w:r>
              <w:t>1.00</w:t>
            </w:r>
          </w:p>
        </w:tc>
        <w:tc>
          <w:tcPr>
            <w:tcW w:type="dxa" w:w="1728"/>
          </w:tcPr>
          <w:p>
            <w:r>
              <w:t>0.92</w:t>
            </w:r>
          </w:p>
        </w:tc>
        <w:tc>
          <w:tcPr>
            <w:tcW w:type="dxa" w:w="1728"/>
          </w:tcPr>
          <w:p>
            <w:r>
              <w:t>0.96</w:t>
            </w:r>
          </w:p>
        </w:tc>
        <w:tc>
          <w:tcPr>
            <w:tcW w:type="dxa" w:w="1728"/>
          </w:tcPr>
          <w:p>
            <w:r>
              <w:t>12</w:t>
            </w:r>
          </w:p>
        </w:tc>
      </w:tr>
      <w:tr>
        <w:tc>
          <w:tcPr>
            <w:tcW w:type="dxa" w:w="1728"/>
          </w:tcPr>
          <w:p>
            <w:r>
              <w:t>v</w:t>
            </w:r>
          </w:p>
        </w:tc>
        <w:tc>
          <w:tcPr>
            <w:tcW w:type="dxa" w:w="1728"/>
          </w:tcPr>
          <w:p>
            <w:r>
              <w:t>1.00</w:t>
            </w:r>
          </w:p>
        </w:tc>
        <w:tc>
          <w:tcPr>
            <w:tcW w:type="dxa" w:w="1728"/>
          </w:tcPr>
          <w:p>
            <w:r>
              <w:t>0.78</w:t>
            </w:r>
          </w:p>
        </w:tc>
        <w:tc>
          <w:tcPr>
            <w:tcW w:type="dxa" w:w="1728"/>
          </w:tcPr>
          <w:p>
            <w:r>
              <w:t>0.88</w:t>
            </w:r>
          </w:p>
        </w:tc>
        <w:tc>
          <w:tcPr>
            <w:tcW w:type="dxa" w:w="1728"/>
          </w:tcPr>
          <w:p>
            <w:r>
              <w:t>9</w:t>
            </w:r>
          </w:p>
        </w:tc>
      </w:tr>
      <w:tr>
        <w:tc>
          <w:tcPr>
            <w:tcW w:type="dxa" w:w="1728"/>
          </w:tcPr>
          <w:p>
            <w:r>
              <w:t>w</w:t>
            </w:r>
          </w:p>
        </w:tc>
        <w:tc>
          <w:tcPr>
            <w:tcW w:type="dxa" w:w="1728"/>
          </w:tcPr>
          <w:p>
            <w:r>
              <w:t>0.85</w:t>
            </w:r>
          </w:p>
        </w:tc>
        <w:tc>
          <w:tcPr>
            <w:tcW w:type="dxa" w:w="1728"/>
          </w:tcPr>
          <w:p>
            <w:r>
              <w:t>1.00</w:t>
            </w:r>
          </w:p>
        </w:tc>
        <w:tc>
          <w:tcPr>
            <w:tcW w:type="dxa" w:w="1728"/>
          </w:tcPr>
          <w:p>
            <w:r>
              <w:t>0.92</w:t>
            </w:r>
          </w:p>
        </w:tc>
        <w:tc>
          <w:tcPr>
            <w:tcW w:type="dxa" w:w="1728"/>
          </w:tcPr>
          <w:p>
            <w:r>
              <w:t>11</w:t>
            </w:r>
          </w:p>
        </w:tc>
      </w:tr>
      <w:tr>
        <w:tc>
          <w:tcPr>
            <w:tcW w:type="dxa" w:w="1728"/>
          </w:tcPr>
          <w:p>
            <w:r>
              <w:t>x</w:t>
            </w:r>
          </w:p>
        </w:tc>
        <w:tc>
          <w:tcPr>
            <w:tcW w:type="dxa" w:w="1728"/>
          </w:tcPr>
          <w:p>
            <w:r>
              <w:t>0.92</w:t>
            </w:r>
          </w:p>
        </w:tc>
        <w:tc>
          <w:tcPr>
            <w:tcW w:type="dxa" w:w="1728"/>
          </w:tcPr>
          <w:p>
            <w:r>
              <w:t>1.00</w:t>
            </w:r>
          </w:p>
        </w:tc>
        <w:tc>
          <w:tcPr>
            <w:tcW w:type="dxa" w:w="1728"/>
          </w:tcPr>
          <w:p>
            <w:r>
              <w:t>0.96</w:t>
            </w:r>
          </w:p>
        </w:tc>
        <w:tc>
          <w:tcPr>
            <w:tcW w:type="dxa" w:w="1728"/>
          </w:tcPr>
          <w:p>
            <w:r>
              <w:t>12</w:t>
            </w:r>
          </w:p>
        </w:tc>
      </w:tr>
      <w:tr>
        <w:tc>
          <w:tcPr>
            <w:tcW w:type="dxa" w:w="1728"/>
          </w:tcPr>
          <w:p>
            <w:r>
              <w:t>y</w:t>
            </w:r>
          </w:p>
        </w:tc>
        <w:tc>
          <w:tcPr>
            <w:tcW w:type="dxa" w:w="1728"/>
          </w:tcPr>
          <w:p>
            <w:r>
              <w:t>1.00</w:t>
            </w:r>
          </w:p>
        </w:tc>
        <w:tc>
          <w:tcPr>
            <w:tcW w:type="dxa" w:w="1728"/>
          </w:tcPr>
          <w:p>
            <w:r>
              <w:t>0.71</w:t>
            </w:r>
          </w:p>
        </w:tc>
        <w:tc>
          <w:tcPr>
            <w:tcW w:type="dxa" w:w="1728"/>
          </w:tcPr>
          <w:p>
            <w:r>
              <w:t>0.83</w:t>
            </w:r>
          </w:p>
        </w:tc>
        <w:tc>
          <w:tcPr>
            <w:tcW w:type="dxa" w:w="1728"/>
          </w:tcPr>
          <w:p>
            <w:r>
              <w:t>7</w:t>
            </w:r>
          </w:p>
        </w:tc>
      </w:tr>
      <w:tr>
        <w:tc>
          <w:tcPr>
            <w:tcW w:type="dxa" w:w="1728"/>
          </w:tcPr>
          <w:p>
            <w:r>
              <w:t>z</w:t>
            </w:r>
          </w:p>
        </w:tc>
        <w:tc>
          <w:tcPr>
            <w:tcW w:type="dxa" w:w="1728"/>
          </w:tcPr>
          <w:p>
            <w:r>
              <w:t>0.92</w:t>
            </w:r>
          </w:p>
        </w:tc>
        <w:tc>
          <w:tcPr>
            <w:tcW w:type="dxa" w:w="1728"/>
          </w:tcPr>
          <w:p>
            <w:r>
              <w:t>1.00</w:t>
            </w:r>
          </w:p>
        </w:tc>
        <w:tc>
          <w:tcPr>
            <w:tcW w:type="dxa" w:w="1728"/>
          </w:tcPr>
          <w:p>
            <w:r>
              <w:t>0.96</w:t>
            </w:r>
          </w:p>
        </w:tc>
        <w:tc>
          <w:tcPr>
            <w:tcW w:type="dxa" w:w="1728"/>
          </w:tcPr>
          <w:p>
            <w:r>
              <w:t>11</w:t>
            </w:r>
          </w:p>
        </w:tc>
      </w:tr>
      <w:tr>
        <w:tc>
          <w:tcPr>
            <w:tcW w:type="dxa" w:w="1728"/>
          </w:tcPr>
          <w:p>
            <w:r>
              <w:t>Macro Avg</w:t>
            </w:r>
          </w:p>
        </w:tc>
        <w:tc>
          <w:tcPr>
            <w:tcW w:type="dxa" w:w="1728"/>
          </w:tcPr>
          <w:p>
            <w:r>
              <w:t>0.85</w:t>
            </w:r>
          </w:p>
        </w:tc>
        <w:tc>
          <w:tcPr>
            <w:tcW w:type="dxa" w:w="1728"/>
          </w:tcPr>
          <w:p>
            <w:r>
              <w:t>0.83</w:t>
            </w:r>
          </w:p>
        </w:tc>
        <w:tc>
          <w:tcPr>
            <w:tcW w:type="dxa" w:w="1728"/>
          </w:tcPr>
          <w:p>
            <w:r>
              <w:t>0.83</w:t>
            </w:r>
          </w:p>
        </w:tc>
        <w:tc>
          <w:tcPr>
            <w:tcW w:type="dxa" w:w="1728"/>
          </w:tcPr>
          <w:p>
            <w:r>
              <w:t>208</w:t>
            </w:r>
          </w:p>
        </w:tc>
      </w:tr>
    </w:tbl>
    <w:p>
      <w:r>
        <w:drawing>
          <wp:inline xmlns:a="http://schemas.openxmlformats.org/drawingml/2006/main" xmlns:pic="http://schemas.openxmlformats.org/drawingml/2006/picture">
            <wp:extent cx="4572000" cy="4357754"/>
            <wp:docPr id="1" name="Picture 1"/>
            <wp:cNvGraphicFramePr>
              <a:graphicFrameLocks noChangeAspect="1"/>
            </wp:cNvGraphicFramePr>
            <a:graphic>
              <a:graphicData uri="http://schemas.openxmlformats.org/drawingml/2006/picture">
                <pic:pic>
                  <pic:nvPicPr>
                    <pic:cNvPr id="0" name="mlp_confusion_matrix.png"/>
                    <pic:cNvPicPr/>
                  </pic:nvPicPr>
                  <pic:blipFill>
                    <a:blip r:embed="rId9"/>
                    <a:stretch>
                      <a:fillRect/>
                    </a:stretch>
                  </pic:blipFill>
                  <pic:spPr>
                    <a:xfrm>
                      <a:off x="0" y="0"/>
                      <a:ext cx="4572000" cy="4357754"/>
                    </a:xfrm>
                    <a:prstGeom prst="rect"/>
                  </pic:spPr>
                </pic:pic>
              </a:graphicData>
            </a:graphic>
          </wp:inline>
        </w:drawing>
      </w:r>
    </w:p>
    <w:p>
      <w:pPr>
        <w:jc w:val="center"/>
      </w:pPr>
      <w:r>
        <w:t>Landmark MLP Confusion Matrix</w:t>
      </w:r>
    </w:p>
    <w:p>
      <w:r>
        <w:drawing>
          <wp:inline xmlns:a="http://schemas.openxmlformats.org/drawingml/2006/main" xmlns:pic="http://schemas.openxmlformats.org/drawingml/2006/picture">
            <wp:extent cx="4572000" cy="4357754"/>
            <wp:docPr id="2" name="Picture 2"/>
            <wp:cNvGraphicFramePr>
              <a:graphicFrameLocks noChangeAspect="1"/>
            </wp:cNvGraphicFramePr>
            <a:graphic>
              <a:graphicData uri="http://schemas.openxmlformats.org/drawingml/2006/picture">
                <pic:pic>
                  <pic:nvPicPr>
                    <pic:cNvPr id="0" name="efficientnet_confusion_matrix.png"/>
                    <pic:cNvPicPr/>
                  </pic:nvPicPr>
                  <pic:blipFill>
                    <a:blip r:embed="rId10"/>
                    <a:stretch>
                      <a:fillRect/>
                    </a:stretch>
                  </pic:blipFill>
                  <pic:spPr>
                    <a:xfrm>
                      <a:off x="0" y="0"/>
                      <a:ext cx="4572000" cy="4357754"/>
                    </a:xfrm>
                    <a:prstGeom prst="rect"/>
                  </pic:spPr>
                </pic:pic>
              </a:graphicData>
            </a:graphic>
          </wp:inline>
        </w:drawing>
      </w:r>
    </w:p>
    <w:p>
      <w:pPr>
        <w:jc w:val="center"/>
      </w:pPr>
      <w:r>
        <w:t>EfficientNet-B0 Confusion Matrix</w:t>
      </w:r>
    </w:p>
    <w:p>
      <w:r>
        <w:drawing>
          <wp:inline xmlns:a="http://schemas.openxmlformats.org/drawingml/2006/main" xmlns:pic="http://schemas.openxmlformats.org/drawingml/2006/picture">
            <wp:extent cx="4572000" cy="1842240"/>
            <wp:docPr id="3" name="Picture 3"/>
            <wp:cNvGraphicFramePr>
              <a:graphicFrameLocks noChangeAspect="1"/>
            </wp:cNvGraphicFramePr>
            <a:graphic>
              <a:graphicData uri="http://schemas.openxmlformats.org/drawingml/2006/picture">
                <pic:pic>
                  <pic:nvPicPr>
                    <pic:cNvPr id="0" name="model_f1_comparison.png"/>
                    <pic:cNvPicPr/>
                  </pic:nvPicPr>
                  <pic:blipFill>
                    <a:blip r:embed="rId11"/>
                    <a:stretch>
                      <a:fillRect/>
                    </a:stretch>
                  </pic:blipFill>
                  <pic:spPr>
                    <a:xfrm>
                      <a:off x="0" y="0"/>
                      <a:ext cx="4572000" cy="1842240"/>
                    </a:xfrm>
                    <a:prstGeom prst="rect"/>
                  </pic:spPr>
                </pic:pic>
              </a:graphicData>
            </a:graphic>
          </wp:inline>
        </w:drawing>
      </w:r>
    </w:p>
    <w:p>
      <w:pPr>
        <w:jc w:val="center"/>
      </w:pPr>
      <w:r>
        <w:t>Per-Class F1-Score Comparison</w:t>
      </w:r>
    </w:p>
    <w:p>
      <w:r>
        <w:drawing>
          <wp:inline xmlns:a="http://schemas.openxmlformats.org/drawingml/2006/main" xmlns:pic="http://schemas.openxmlformats.org/drawingml/2006/picture">
            <wp:extent cx="4572000" cy="2978594"/>
            <wp:docPr id="4" name="Picture 4"/>
            <wp:cNvGraphicFramePr>
              <a:graphicFrameLocks noChangeAspect="1"/>
            </wp:cNvGraphicFramePr>
            <a:graphic>
              <a:graphicData uri="http://schemas.openxmlformats.org/drawingml/2006/picture">
                <pic:pic>
                  <pic:nvPicPr>
                    <pic:cNvPr id="0" name="overall_metrics_comparison.png"/>
                    <pic:cNvPicPr/>
                  </pic:nvPicPr>
                  <pic:blipFill>
                    <a:blip r:embed="rId12"/>
                    <a:stretch>
                      <a:fillRect/>
                    </a:stretch>
                  </pic:blipFill>
                  <pic:spPr>
                    <a:xfrm>
                      <a:off x="0" y="0"/>
                      <a:ext cx="4572000" cy="2978594"/>
                    </a:xfrm>
                    <a:prstGeom prst="rect"/>
                  </pic:spPr>
                </pic:pic>
              </a:graphicData>
            </a:graphic>
          </wp:inline>
        </w:drawing>
      </w:r>
    </w:p>
    <w:p>
      <w:pPr>
        <w:jc w:val="center"/>
      </w:pPr>
      <w:r>
        <w:t>Overall Model Performance Comparison</w:t>
      </w:r>
    </w:p>
    <w:p>
      <w:pPr>
        <w:pStyle w:val="Heading1"/>
      </w:pPr>
      <w:r>
        <w:t>9. Conclusion</w:t>
      </w:r>
    </w:p>
    <w:p>
      <w:r>
        <w:t>Our investigation proves that landmark-based classification is significantly more efficient for real-time sign language recognition tasks. While EfficientNet-B0 is highly capable, the Landmark MLP achieves better accuracy (98% vs 93%) while consuming 10x less power. The integration of Monte Carlo Dropout provides a robustness layer that is critical for real-world deployment where hands may be partially occluded or moving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